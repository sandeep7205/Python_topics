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11.1 Error and Exception Handling: Coding Questions</w:t>
      </w:r>
    </w:p>
    <w:p>
      <w:pPr>
        <w:pStyle w:val="Heading2"/>
      </w:pPr>
      <w:r>
        <w:t>Question 1: Write a Python function that handles a division operation and catches the ZeroDivisionError.</w:t>
      </w:r>
    </w:p>
    <w:p>
      <w:r>
        <w:t>Hint: Use try-except blocks to handle potential division by zero errors.</w:t>
      </w:r>
    </w:p>
    <w:p>
      <w:pPr>
        <w:pStyle w:val="Heading2"/>
      </w:pPr>
      <w:r>
        <w:t>Question 2: Create a program that accesses a list element by index and safely handles an IndexError.</w:t>
      </w:r>
    </w:p>
    <w:p>
      <w:r>
        <w:t>Hint: Implement try-except to catch cases where the index is out of the list's bounds.</w:t>
      </w:r>
    </w:p>
    <w:p>
      <w:pPr>
        <w:pStyle w:val="Heading2"/>
      </w:pPr>
      <w:r>
        <w:t>Question 3: Develop a function that parses a string to an integer and handles the ValueError if the string cannot be converted.</w:t>
      </w:r>
    </w:p>
    <w:p>
      <w:r>
        <w:t>Hint: Utilize try-except to catch and handle the ValueError when using the int() conversion function.</w:t>
      </w:r>
    </w:p>
    <w:p>
      <w:pPr>
        <w:pStyle w:val="Heading2"/>
      </w:pPr>
      <w:r>
        <w:t>Question 4: Implement a Python script that asks the user for input and repeats until a valid integer is provided, handling any conversion errors.</w:t>
      </w:r>
    </w:p>
    <w:p>
      <w:r>
        <w:t>Hint: Use a while loop with a try-except block to repeatedly prompt the user until a valid input is received.</w:t>
      </w:r>
    </w:p>
    <w:p>
      <w:pPr>
        <w:pStyle w:val="Heading2"/>
      </w:pPr>
      <w:r>
        <w:t>Question 5: Write a function that opens a file for reading and gracefully handles the case where the file does not exist.</w:t>
      </w:r>
    </w:p>
    <w:p>
      <w:r>
        <w:t>Hint: Employ try-except to catch the FileNotFoundError and provide a user-friendly message or alternative action.</w:t>
      </w:r>
    </w:p>
    <w:p>
      <w:pPr>
        <w:pStyle w:val="Heading2"/>
      </w:pPr>
      <w:r>
        <w:t>Question 6: Create a function that updates a dictionary and catches a KeyError when attempting to update a non-existent key.</w:t>
      </w:r>
    </w:p>
    <w:p>
      <w:r>
        <w:t>Hint: Use try-except around the dictionary update operation to handle the KeyError.</w:t>
      </w:r>
    </w:p>
    <w:p>
      <w:pPr>
        <w:pStyle w:val="Heading2"/>
      </w:pPr>
      <w:r>
        <w:t>Question 7: Design a program that iterates over a dictionary and handles any potential exceptions, such as TypeError for non-iterable values.</w:t>
      </w:r>
    </w:p>
    <w:p>
      <w:r>
        <w:t>Hint: Wrap the loop in a try-except block to catch and handle the TypeError.</w:t>
      </w:r>
    </w:p>
    <w:p>
      <w:pPr>
        <w:pStyle w:val="Heading2"/>
      </w:pPr>
      <w:r>
        <w:t>Question 8: Implement a class with a method that raises a custom exception if an invalid operation is attempted, and write a script that uses this class and handles the exception.</w:t>
      </w:r>
    </w:p>
    <w:p>
      <w:r>
        <w:t>Hint: Define a custom exception class, raise this exception in the method under specific conditions, and use try-except when calling the method.</w:t>
      </w:r>
    </w:p>
    <w:p>
      <w:pPr>
        <w:pStyle w:val="Heading2"/>
      </w:pPr>
      <w:r>
        <w:t>Question 9: Write a function that receives a list of numbers and returns a filtered list, excluding any items that are not integers, and handles exceptions for non-numeric types.</w:t>
      </w:r>
    </w:p>
    <w:p>
      <w:r>
        <w:t>Hint: Use a loop with try-except to convert each item to an integer, catching exceptions for non-numeric types and excluding them from the result.</w:t>
      </w:r>
    </w:p>
    <w:p>
      <w:pPr>
        <w:pStyle w:val="Heading2"/>
      </w:pPr>
      <w:r>
        <w:t>Question 10: Develop a Python script that processes input from a file line by line, converts each line to an integer, and sums them, handling any exceptions that occur during reading or conversion.</w:t>
      </w:r>
    </w:p>
    <w:p>
      <w:r>
        <w:t>Hint: Read the file in a loop, using try-except blocks to catch exceptions related to file access or value conversion and accumulating the sum of valid integers.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