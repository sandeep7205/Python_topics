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12.2 &amp; 12.3 BigO Notations and Complexity Rules: Coding Questions</w:t>
      </w:r>
    </w:p>
    <w:p>
      <w:pPr>
        <w:pStyle w:val="Heading2"/>
      </w:pPr>
      <w:r>
        <w:t>Question 1: Analyze the time complexity of a function that checks if an item is in a list.</w:t>
      </w:r>
    </w:p>
    <w:p>
      <w:r>
        <w:t>Hint: Consider the worst-case scenario where the item is not in the list or at the end. Discuss BigO notation.</w:t>
      </w:r>
    </w:p>
    <w:p>
      <w:pPr>
        <w:pStyle w:val="Heading2"/>
      </w:pPr>
      <w:r>
        <w:t>Question 2: Write a function to find the largest number in a list and analyze its time complexity.</w:t>
      </w:r>
    </w:p>
    <w:p>
      <w:r>
        <w:t>Hint: Consider the use of a loop to iterate through each element. Explain the complexity in terms of BigO.</w:t>
      </w:r>
    </w:p>
    <w:p>
      <w:pPr>
        <w:pStyle w:val="Heading2"/>
      </w:pPr>
      <w:r>
        <w:t>Question 3: Implement a function that merges two sorted lists into one sorted list. Discuss the time and space complexity.</w:t>
      </w:r>
    </w:p>
    <w:p>
      <w:r>
        <w:t>Hint: Think about the most efficient way to merge lists and explain how the length of the lists affects the complexity.</w:t>
      </w:r>
    </w:p>
    <w:p>
      <w:pPr>
        <w:pStyle w:val="Heading2"/>
      </w:pPr>
      <w:r>
        <w:t>Question 4: Analyze the space complexity of a recursive function that calculates the nth Fibonacci number.</w:t>
      </w:r>
    </w:p>
    <w:p>
      <w:r>
        <w:t>Hint: Discuss how the call stack grows with recursive calls and its impact on space complexity.</w:t>
      </w:r>
    </w:p>
    <w:p>
      <w:pPr>
        <w:pStyle w:val="Heading2"/>
      </w:pPr>
      <w:r>
        <w:t>Question 5: Write a program that removes duplicates from a list and explain its time complexity.</w:t>
      </w:r>
    </w:p>
    <w:p>
      <w:r>
        <w:t>Hint: Consider different approaches, such as using a set to remove duplicates, and discuss their time complexities.</w:t>
      </w:r>
    </w:p>
    <w:p>
      <w:pPr>
        <w:pStyle w:val="Heading2"/>
      </w:pPr>
      <w:r>
        <w:t>Question 6: Implement a binary search algorithm on a sorted list and analyze its time complexity.</w:t>
      </w:r>
    </w:p>
    <w:p>
      <w:r>
        <w:t>Hint: Explain how dividing the search space in half with each iteration affects the algorithm's complexity.</w:t>
      </w:r>
    </w:p>
    <w:p>
      <w:pPr>
        <w:pStyle w:val="Heading2"/>
      </w:pPr>
      <w:r>
        <w:t>Question 7: Create a function to sort a list using bubble sort and discuss its average and worst-case time complexities.</w:t>
      </w:r>
    </w:p>
    <w:p>
      <w:r>
        <w:t>Hint: Explain the process of bubble sort and how the number of comparisons leads to its complexity.</w:t>
      </w:r>
    </w:p>
    <w:p>
      <w:pPr>
        <w:pStyle w:val="Heading2"/>
      </w:pPr>
      <w:r>
        <w:t>Question 8: Write a function that calculates the sum of all numbers in a list. Analyze both its time and space complexities.</w:t>
      </w:r>
    </w:p>
    <w:p>
      <w:r>
        <w:t>Hint: Consider the simplicity of the operation and how it scales with the size of the input list.</w:t>
      </w:r>
    </w:p>
    <w:p>
      <w:pPr>
        <w:pStyle w:val="Heading2"/>
      </w:pPr>
      <w:r>
        <w:t>Question 9: Discuss the time complexity of inserting an item into a Python dictionary.</w:t>
      </w:r>
    </w:p>
    <w:p>
      <w:r>
        <w:t>Hint: Explain how dictionaries are implemented and how this affects the time complexity of insert operations.</w:t>
      </w:r>
    </w:p>
    <w:p>
      <w:pPr>
        <w:pStyle w:val="Heading2"/>
      </w:pPr>
      <w:r>
        <w:t>Question 10: Analyze the time complexity of a nested loop where the inner loop runs twice as many times as the outer loop.</w:t>
      </w:r>
    </w:p>
    <w:p>
      <w:r>
        <w:t>Hint: Discuss how the relationship between the loops affects the overall complexity of the function.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